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FCC6" w14:textId="77777777" w:rsidR="00B50E86" w:rsidRPr="00B50E86" w:rsidRDefault="00B50E86" w:rsidP="00B50E86">
      <w:pPr>
        <w:widowControl w:val="0"/>
        <w:spacing w:before="120" w:after="0" w:line="360" w:lineRule="auto"/>
        <w:jc w:val="both"/>
        <w:rPr>
          <w:rFonts w:ascii="Calibri" w:eastAsia="MS Mincho" w:hAnsi="Calibri" w:cs="Calibri"/>
          <w:b/>
          <w:color w:val="17365D"/>
          <w:sz w:val="32"/>
          <w:szCs w:val="32"/>
        </w:rPr>
      </w:pPr>
      <w:r w:rsidRPr="00B50E86">
        <w:rPr>
          <w:rFonts w:ascii="Calibri" w:eastAsia="MS Mincho" w:hAnsi="Calibri" w:cs="Calibri"/>
          <w:b/>
          <w:color w:val="17365D"/>
          <w:sz w:val="32"/>
          <w:szCs w:val="32"/>
        </w:rPr>
        <w:t>{{contact_info.name}}</w:t>
      </w:r>
      <w:r w:rsidRPr="00B50E86">
        <w:rPr>
          <w:rFonts w:ascii="Calibri" w:eastAsia="MS Mincho" w:hAnsi="Calibri" w:cs="Calibri"/>
          <w:b/>
          <w:color w:val="17365D"/>
          <w:sz w:val="32"/>
          <w:szCs w:val="32"/>
        </w:rPr>
        <w:tab/>
        <w:t xml:space="preserve"> </w:t>
      </w:r>
    </w:p>
    <w:p w14:paraId="21BAE81C" w14:textId="253F1EAF" w:rsidR="00B50E86" w:rsidRPr="00B50E86" w:rsidRDefault="00460D90" w:rsidP="00B50E86">
      <w:pPr>
        <w:widowControl w:val="0"/>
        <w:spacing w:after="0" w:line="360" w:lineRule="auto"/>
        <w:jc w:val="both"/>
        <w:rPr>
          <w:rFonts w:ascii="Segoe UI" w:eastAsia="MS Mincho" w:hAnsi="Segoe UI" w:cs="Segoe UI"/>
          <w:b/>
          <w:sz w:val="20"/>
          <w:szCs w:val="20"/>
        </w:rPr>
      </w:pPr>
      <w:r w:rsidRPr="00460D90">
        <w:rPr>
          <w:rFonts w:ascii="Segoe UI" w:eastAsia="MS Mincho" w:hAnsi="Segoe UI" w:cs="Segoe UI"/>
          <w:b/>
          <w:sz w:val="20"/>
          <w:szCs w:val="20"/>
        </w:rPr>
        <w:t>({{ contact_info.title }})</w:t>
      </w:r>
      <w:r w:rsidR="00B50E86" w:rsidRPr="00B50E86">
        <w:rPr>
          <w:rFonts w:ascii="Cambria" w:eastAsia="MS Mincho" w:hAnsi="Cambria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36A1E2F" wp14:editId="5914C957">
                <wp:simplePos x="0" y="0"/>
                <wp:positionH relativeFrom="column">
                  <wp:posOffset>-114300</wp:posOffset>
                </wp:positionH>
                <wp:positionV relativeFrom="paragraph">
                  <wp:posOffset>373380</wp:posOffset>
                </wp:positionV>
                <wp:extent cx="5951855" cy="12700"/>
                <wp:effectExtent l="57150" t="19050" r="48895" b="120650"/>
                <wp:wrapNone/>
                <wp:docPr id="46329523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855" cy="127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50800" dist="3810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F78E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9pt;margin-top:29.4pt;width:468.65pt;height:1p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" strokecolor="#bfbfbf" strokeweight="1pt">
                <v:stroke startarrowwidth="narrow" startarrowlength="short" endarrowwidth="narrow" endarrowlength="short"/>
                <v:shadow on="t" color="black" opacity="26214f" origin=",-.5" offset="0,3pt"/>
              </v:shape>
            </w:pict>
          </mc:Fallback>
        </mc:AlternateContent>
      </w:r>
    </w:p>
    <w:p w14:paraId="1A674C25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Profile Summary</w:t>
      </w:r>
    </w:p>
    <w:tbl>
      <w:tblPr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 w:rsidR="00B50E86" w:rsidRPr="00B50E86" w14:paraId="5BCF7E9B" w14:textId="77777777">
        <w:trPr>
          <w:trHeight w:val="60"/>
          <w:jc w:val="center"/>
        </w:trPr>
        <w:tc>
          <w:tcPr>
            <w:tcW w:w="9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E0F658" w14:textId="77777777" w:rsidR="00B50E86" w:rsidRPr="005A4EF4" w:rsidRDefault="00B50E86" w:rsidP="00B50E86">
            <w:pPr>
              <w:rPr>
                <w:rFonts w:ascii="Segoe UI" w:eastAsia="MS Mincho" w:hAnsi="Segoe UI" w:cs="Segoe UI"/>
              </w:rPr>
            </w:pPr>
            <w:r w:rsidRPr="005A4EF4">
              <w:rPr>
                <w:rFonts w:ascii="Segoe UI" w:eastAsia="MS Mincho" w:hAnsi="Segoe UI" w:cs="Segoe UI"/>
              </w:rPr>
              <w:t>{% if summary_bullets and summary_bullets|length &gt; 0 %}</w:t>
            </w:r>
          </w:p>
          <w:p w14:paraId="5C574BB5" w14:textId="77777777" w:rsidR="00B50E86" w:rsidRPr="005A4EF4" w:rsidRDefault="00B50E86" w:rsidP="00B50E86">
            <w:pPr>
              <w:rPr>
                <w:rFonts w:ascii="Segoe UI" w:eastAsia="MS Mincho" w:hAnsi="Segoe UI" w:cs="Segoe UI"/>
                <w:color w:val="333333"/>
                <w:sz w:val="20"/>
                <w:szCs w:val="20"/>
              </w:rPr>
            </w:pPr>
            <w:r w:rsidRPr="005A4EF4">
              <w:rPr>
                <w:rFonts w:ascii="Segoe UI" w:eastAsia="MS Mincho" w:hAnsi="Segoe UI" w:cs="Segoe UI"/>
              </w:rPr>
              <w:t>{% for single_line in summary_bullets %}</w:t>
            </w:r>
          </w:p>
          <w:p w14:paraId="1C00525F" w14:textId="77777777" w:rsidR="00B50E86" w:rsidRPr="00B50E86" w:rsidRDefault="00B50E86" w:rsidP="00B50E86">
            <w:pPr>
              <w:widowControl w:val="0"/>
              <w:numPr>
                <w:ilvl w:val="0"/>
                <w:numId w:val="10"/>
              </w:numPr>
              <w:spacing w:before="120" w:after="120" w:line="360" w:lineRule="auto"/>
              <w:ind w:right="144"/>
              <w:jc w:val="both"/>
              <w:rPr>
                <w:rFonts w:ascii="Segoe UI" w:eastAsia="MS Mincho" w:hAnsi="Segoe UI" w:cs="Segoe UI"/>
                <w:color w:val="333333"/>
                <w:sz w:val="20"/>
                <w:szCs w:val="20"/>
              </w:rPr>
            </w:pPr>
            <w:r w:rsidRPr="00B50E86">
              <w:rPr>
                <w:rFonts w:ascii="Segoe UI" w:eastAsia="MS Mincho" w:hAnsi="Segoe UI" w:cs="Segoe UI"/>
                <w:color w:val="333333"/>
                <w:sz w:val="20"/>
                <w:szCs w:val="20"/>
              </w:rPr>
              <w:t>{{ single_line }}{% endfor %}</w:t>
            </w:r>
          </w:p>
          <w:p w14:paraId="5364C467" w14:textId="77777777" w:rsidR="00B50E86" w:rsidRPr="00B50E86" w:rsidRDefault="00B50E86" w:rsidP="00B50E86">
            <w:pPr>
              <w:widowControl w:val="0"/>
              <w:spacing w:before="120" w:after="120" w:line="360" w:lineRule="auto"/>
              <w:ind w:right="144"/>
              <w:jc w:val="both"/>
              <w:rPr>
                <w:rFonts w:ascii="Segoe UI" w:eastAsia="MS Mincho" w:hAnsi="Segoe UI" w:cs="Segoe UI"/>
                <w:color w:val="333333"/>
                <w:sz w:val="20"/>
                <w:szCs w:val="20"/>
              </w:rPr>
            </w:pPr>
            <w:r w:rsidRPr="00B50E86">
              <w:rPr>
                <w:rFonts w:ascii="Segoe UI" w:eastAsia="MS Mincho" w:hAnsi="Segoe UI" w:cs="Segoe UI"/>
                <w:color w:val="333333"/>
                <w:sz w:val="20"/>
                <w:szCs w:val="20"/>
              </w:rPr>
              <w:t>{% else %}{{ summary }}{% endif %}.</w:t>
            </w:r>
          </w:p>
        </w:tc>
      </w:tr>
    </w:tbl>
    <w:p w14:paraId="32B45B5E" w14:textId="0DED3A70" w:rsidR="009A6CA4" w:rsidRDefault="00B50E86" w:rsidP="002F75FA">
      <w:pPr>
        <w:spacing w:after="0" w:line="24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mbria" w:eastAsia="MS Mincho" w:hAnsi="Cambria" w:cs="Times New Roman"/>
          <w:b/>
        </w:rPr>
        <w:br/>
      </w:r>
      <w:r w:rsidRPr="00B50E86">
        <w:rPr>
          <w:rFonts w:ascii="Cambria" w:eastAsia="MS Mincho" w:hAnsi="Cambria" w:cs="Times New Roman"/>
          <w:b/>
        </w:rPr>
        <w:br/>
      </w:r>
      <w:r w:rsidR="00C96E50">
        <w:rPr>
          <w:rFonts w:ascii="Calibri" w:eastAsia="MS Mincho" w:hAnsi="Calibri" w:cs="Calibri"/>
          <w:b/>
          <w:color w:val="17365D"/>
          <w:sz w:val="28"/>
          <w:szCs w:val="28"/>
        </w:rPr>
        <w:t>Tools and Technologies</w:t>
      </w:r>
    </w:p>
    <w:p w14:paraId="5F591A13" w14:textId="3EF5A67E" w:rsidR="00767F15" w:rsidRPr="009A6CA4" w:rsidRDefault="009A6CA4" w:rsidP="002F75FA">
      <w:pPr>
        <w:keepNext/>
        <w:widowControl w:val="0"/>
        <w:spacing w:after="0" w:line="240" w:lineRule="auto"/>
        <w:rPr>
          <w:rFonts w:ascii="Segoe UI" w:eastAsia="MS Mincho" w:hAnsi="Segoe UI" w:cs="Segoe UI"/>
          <w:bCs/>
          <w:color w:val="262626" w:themeColor="text1" w:themeTint="D9"/>
          <w:sz w:val="20"/>
          <w:szCs w:val="20"/>
          <w:lang w:val="en-IN"/>
        </w:rPr>
      </w:pPr>
      <w:r w:rsidRPr="00D00031">
        <w:rPr>
          <w:rFonts w:ascii="Segoe UI" w:eastAsia="MS Mincho" w:hAnsi="Segoe UI" w:cs="Segoe UI"/>
          <w:bCs/>
          <w:color w:val="262626" w:themeColor="text1" w:themeTint="D9"/>
          <w:sz w:val="20"/>
          <w:szCs w:val="20"/>
          <w:lang w:val="en-IN"/>
        </w:rPr>
        <w:t>{% for r in skills_rows %}</w:t>
      </w:r>
      <w:r w:rsidR="00601089">
        <w:rPr>
          <w:rFonts w:ascii="Calibri" w:eastAsia="MS Mincho" w:hAnsi="Calibri" w:cs="Calibri"/>
          <w:b/>
          <w:color w:val="17365D"/>
          <w:sz w:val="28"/>
          <w:szCs w:val="28"/>
        </w:rPr>
        <w:t xml:space="preserve"> </w:t>
      </w:r>
    </w:p>
    <w:tbl>
      <w:tblPr>
        <w:tblW w:w="5000" w:type="pct"/>
        <w:tblLook w:val="05A0" w:firstRow="1" w:lastRow="0" w:firstColumn="1" w:lastColumn="1" w:noHBand="0" w:noVBand="1"/>
      </w:tblPr>
      <w:tblGrid>
        <w:gridCol w:w="2657"/>
        <w:gridCol w:w="6199"/>
      </w:tblGrid>
      <w:tr w:rsidR="008062F8" w:rsidRPr="00B50E86" w14:paraId="00AE443A" w14:textId="77777777" w:rsidTr="00E32D4B">
        <w:trPr>
          <w:trHeight w:val="443"/>
          <w:tblHeader/>
        </w:trPr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89C6D02" w14:textId="77777777" w:rsidR="008062F8" w:rsidRPr="00C96E50" w:rsidRDefault="008062F8" w:rsidP="00545EC4">
            <w:pPr>
              <w:pStyle w:val="NoSpacing"/>
              <w:keepNext/>
              <w:widowControl w:val="0"/>
              <w:spacing w:before="240" w:after="240"/>
              <w:rPr>
                <w:rFonts w:ascii="Segoe UI" w:hAnsi="Segoe UI" w:cs="Segoe UI"/>
                <w:b/>
                <w:bCs/>
                <w:sz w:val="20"/>
                <w:szCs w:val="20"/>
                <w:lang w:val="en-IN"/>
              </w:rPr>
            </w:pPr>
            <w:r w:rsidRPr="00C96E50">
              <w:rPr>
                <w:rFonts w:ascii="Segoe UI" w:hAnsi="Segoe UI" w:cs="Segoe UI"/>
                <w:b/>
                <w:bCs/>
                <w:sz w:val="20"/>
                <w:szCs w:val="20"/>
                <w:lang w:val="en-IN"/>
              </w:rPr>
              <w:t>{{ r.left }}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BBFC15" w14:textId="4C9C4546" w:rsidR="008062F8" w:rsidRPr="00C96E50" w:rsidRDefault="008062F8" w:rsidP="00545EC4">
            <w:pPr>
              <w:pStyle w:val="NoSpacing"/>
              <w:keepNext/>
              <w:widowControl w:val="0"/>
              <w:spacing w:before="240" w:after="240"/>
              <w:rPr>
                <w:rFonts w:ascii="Segoe UI" w:hAnsi="Segoe UI" w:cs="Segoe UI"/>
                <w:color w:val="333333"/>
                <w:sz w:val="20"/>
                <w:szCs w:val="20"/>
              </w:rPr>
            </w:pPr>
            <w:r w:rsidRPr="00C96E50">
              <w:rPr>
                <w:rFonts w:ascii="Segoe UI" w:hAnsi="Segoe UI" w:cs="Segoe UI"/>
                <w:color w:val="333333"/>
                <w:sz w:val="20"/>
                <w:szCs w:val="20"/>
              </w:rPr>
              <w:t>{{ r.right }}</w:t>
            </w:r>
          </w:p>
        </w:tc>
      </w:tr>
    </w:tbl>
    <w:p w14:paraId="0531C045" w14:textId="77777777" w:rsidR="00DA6E38" w:rsidRDefault="009A6CA4" w:rsidP="00545EC4">
      <w:pPr>
        <w:keepNext/>
        <w:widowControl w:val="0"/>
        <w:spacing w:after="0" w:line="240" w:lineRule="auto"/>
        <w:rPr>
          <w:rFonts w:ascii="Segoe UI" w:eastAsia="MS Mincho" w:hAnsi="Segoe UI" w:cs="Segoe UI"/>
          <w:color w:val="333333"/>
          <w:sz w:val="20"/>
          <w:szCs w:val="20"/>
        </w:rPr>
      </w:pPr>
      <w:r w:rsidRPr="00D00031">
        <w:rPr>
          <w:rFonts w:ascii="Segoe UI" w:eastAsia="MS Mincho" w:hAnsi="Segoe UI" w:cs="Segoe UI"/>
          <w:color w:val="333333"/>
          <w:sz w:val="20"/>
          <w:szCs w:val="20"/>
        </w:rPr>
        <w:t>{% endfor %}</w:t>
      </w:r>
    </w:p>
    <w:p w14:paraId="387C176C" w14:textId="72D2346A" w:rsidR="00B50E86" w:rsidRPr="00B50E86" w:rsidRDefault="00B50E86" w:rsidP="00545EC4">
      <w:pPr>
        <w:spacing w:after="0" w:line="240" w:lineRule="auto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Relevant Work Experience</w:t>
      </w:r>
    </w:p>
    <w:p w14:paraId="0B9B667A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{% for exp in experience %}</w:t>
      </w:r>
    </w:p>
    <w:tbl>
      <w:tblPr>
        <w:tblStyle w:val="TableGridLight"/>
        <w:tblW w:w="0" w:type="auto"/>
        <w:tblInd w:w="0" w:type="dxa"/>
        <w:tblLook w:val="04A0" w:firstRow="1" w:lastRow="0" w:firstColumn="1" w:lastColumn="0" w:noHBand="0" w:noVBand="1"/>
      </w:tblPr>
      <w:tblGrid>
        <w:gridCol w:w="8856"/>
      </w:tblGrid>
      <w:tr w:rsidR="00B50E86" w:rsidRPr="00B50E86" w14:paraId="5D6BA682" w14:textId="77777777">
        <w:tc>
          <w:tcPr>
            <w:tcW w:w="8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3B705E6" w14:textId="0D75C6F7" w:rsidR="00B50E86" w:rsidRPr="00B50E86" w:rsidRDefault="00B50E86" w:rsidP="00B50E86">
            <w:pPr>
              <w:widowControl w:val="0"/>
              <w:spacing w:before="120" w:after="120" w:line="360" w:lineRule="auto"/>
              <w:jc w:val="both"/>
              <w:rPr>
                <w:rFonts w:ascii="Segoe UI" w:eastAsia="MS Mincho" w:hAnsi="Segoe UI" w:cs="Segoe UI"/>
                <w:color w:val="333333"/>
                <w:lang w:val="en-ZA" w:eastAsia="en-IN"/>
              </w:rPr>
            </w:pPr>
            <w:r w:rsidRPr="00B50E86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Project #{{ loop.index }}                                                        </w:t>
            </w:r>
            <w:r w:rsidR="004432C0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           </w:t>
            </w:r>
            <w:r w:rsidR="00E672B1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     </w:t>
            </w:r>
            <w:r w:rsidRPr="00B50E86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Duration: {{ exp.start_date }} - {{ exp.end_date }} </w:t>
            </w:r>
            <w:r w:rsidRPr="00B50E86">
              <w:rPr>
                <w:rFonts w:ascii="Segoe UI" w:eastAsia="MS Mincho" w:hAnsi="Segoe UI" w:cs="Segoe UI"/>
                <w:bCs/>
                <w:color w:val="333333"/>
                <w:lang w:val="en-ZA" w:eastAsia="en-IN"/>
              </w:rPr>
              <w:t xml:space="preserve"> </w:t>
            </w:r>
          </w:p>
          <w:p w14:paraId="7F6A2F81" w14:textId="5109B6CB" w:rsidR="00B50E86" w:rsidRPr="00B50E86" w:rsidRDefault="00B50E86" w:rsidP="00B50E86">
            <w:pPr>
              <w:widowControl w:val="0"/>
              <w:spacing w:before="120" w:after="120" w:line="360" w:lineRule="auto"/>
              <w:jc w:val="both"/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</w:pPr>
            <w:r w:rsidRPr="00B50E86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Project Description: </w:t>
            </w:r>
            <w:r w:rsidRPr="00C96E50">
              <w:rPr>
                <w:rFonts w:ascii="Segoe UI" w:eastAsia="MS Mincho" w:hAnsi="Segoe UI" w:cs="Segoe UI"/>
                <w:color w:val="333333"/>
                <w:lang w:val="en-ZA" w:eastAsia="en-IN"/>
              </w:rPr>
              <w:t xml:space="preserve">{{ </w:t>
            </w:r>
            <w:r w:rsidR="00371046" w:rsidRPr="00C96E50">
              <w:rPr>
                <w:rFonts w:ascii="Segoe UI" w:eastAsia="MS Mincho" w:hAnsi="Segoe UI" w:cs="Segoe UI"/>
                <w:color w:val="333333"/>
                <w:lang w:val="en-ZA" w:eastAsia="en-IN"/>
              </w:rPr>
              <w:t>exp.project_description</w:t>
            </w:r>
            <w:r w:rsidRPr="00C96E50">
              <w:rPr>
                <w:rFonts w:ascii="Segoe UI" w:eastAsia="MS Mincho" w:hAnsi="Segoe UI" w:cs="Segoe UI"/>
                <w:color w:val="333333"/>
                <w:lang w:val="en-ZA" w:eastAsia="en-IN"/>
              </w:rPr>
              <w:t xml:space="preserve"> }}</w:t>
            </w:r>
          </w:p>
          <w:p w14:paraId="27AD57BC" w14:textId="393118D8" w:rsidR="00B50E86" w:rsidRPr="00B50E86" w:rsidRDefault="00C96E50" w:rsidP="00B50E86">
            <w:pPr>
              <w:widowControl w:val="0"/>
              <w:spacing w:before="120" w:after="120" w:line="360" w:lineRule="auto"/>
              <w:jc w:val="both"/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</w:pPr>
            <w:r w:rsidRPr="005A4EF4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>Technologies</w:t>
            </w:r>
            <w:r w:rsidR="00B50E86" w:rsidRPr="00B50E86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 xml:space="preserve">: </w:t>
            </w:r>
            <w:r w:rsidR="00371046" w:rsidRPr="00C96E50">
              <w:rPr>
                <w:rFonts w:ascii="Segoe UI" w:eastAsia="MS Mincho" w:hAnsi="Segoe UI" w:cs="Segoe UI"/>
                <w:color w:val="333333"/>
                <w:lang w:val="en-ZA" w:eastAsia="en-IN"/>
              </w:rPr>
              <w:t>{{ exp.technologies | join(', ') }}</w:t>
            </w:r>
          </w:p>
          <w:p w14:paraId="400B821E" w14:textId="77777777" w:rsidR="00B50E86" w:rsidRPr="00B50E86" w:rsidRDefault="00B50E86" w:rsidP="00B50E86">
            <w:pPr>
              <w:widowControl w:val="0"/>
              <w:spacing w:before="120" w:after="120" w:line="360" w:lineRule="auto"/>
              <w:jc w:val="both"/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</w:pPr>
            <w:r w:rsidRPr="00B50E86"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  <w:t>Role &amp; Responsibilities:</w:t>
            </w:r>
          </w:p>
          <w:p w14:paraId="7E10374E" w14:textId="2318D5A0" w:rsidR="00460D90" w:rsidRDefault="00371046" w:rsidP="00460D90">
            <w:pPr>
              <w:spacing w:line="360" w:lineRule="auto"/>
              <w:contextualSpacing/>
              <w:jc w:val="both"/>
              <w:rPr>
                <w:rFonts w:ascii="Segoe UI" w:hAnsi="Segoe UI" w:cs="Segoe UI"/>
                <w:b/>
                <w:bCs/>
                <w:color w:val="333333"/>
                <w:lang w:val="en-ZA" w:eastAsia="en-IN"/>
              </w:rPr>
            </w:pPr>
            <w:r w:rsidRPr="00371046">
              <w:rPr>
                <w:rFonts w:ascii="Segoe UI" w:hAnsi="Segoe UI" w:cs="Segoe UI"/>
                <w:b/>
                <w:bCs/>
                <w:color w:val="333333"/>
                <w:lang w:val="en-ZA" w:eastAsia="en-IN"/>
              </w:rPr>
              <w:t>{% if exp.responsibilities and exp.responsibilities|length &gt; 0 %} {% for r in exp.responsibilities %}</w:t>
            </w:r>
          </w:p>
          <w:p w14:paraId="3C2BDA13" w14:textId="77777777" w:rsidR="00B50E86" w:rsidRDefault="00371046" w:rsidP="00460D90">
            <w:pPr>
              <w:numPr>
                <w:ilvl w:val="0"/>
                <w:numId w:val="11"/>
              </w:numPr>
              <w:spacing w:line="360" w:lineRule="auto"/>
              <w:contextualSpacing/>
              <w:jc w:val="both"/>
              <w:rPr>
                <w:rFonts w:ascii="Segoe UI" w:hAnsi="Segoe UI" w:cs="Segoe UI"/>
                <w:color w:val="333333"/>
                <w:lang w:val="en-ZA" w:eastAsia="en-IN"/>
              </w:rPr>
            </w:pPr>
            <w:r w:rsidRPr="00371046">
              <w:rPr>
                <w:rFonts w:ascii="Segoe UI" w:hAnsi="Segoe UI" w:cs="Segoe UI"/>
                <w:color w:val="333333"/>
                <w:lang w:val="en-ZA" w:eastAsia="en-IN"/>
              </w:rPr>
              <w:t>{{ r }} {% endfor %} {% else %}</w:t>
            </w:r>
          </w:p>
          <w:p w14:paraId="4ABA0557" w14:textId="789E3D20" w:rsidR="00371046" w:rsidRPr="00B50E86" w:rsidRDefault="00371046" w:rsidP="00460D90">
            <w:pPr>
              <w:numPr>
                <w:ilvl w:val="0"/>
                <w:numId w:val="11"/>
              </w:numPr>
              <w:spacing w:line="360" w:lineRule="auto"/>
              <w:contextualSpacing/>
              <w:jc w:val="both"/>
              <w:rPr>
                <w:rFonts w:ascii="Segoe UI" w:hAnsi="Segoe UI" w:cs="Segoe UI"/>
                <w:color w:val="333333"/>
                <w:lang w:val="en-ZA" w:eastAsia="en-IN"/>
              </w:rPr>
            </w:pPr>
            <w:r w:rsidRPr="00371046">
              <w:rPr>
                <w:rFonts w:ascii="Segoe UI" w:hAnsi="Segoe UI" w:cs="Segoe UI"/>
                <w:color w:val="333333"/>
                <w:lang w:val="en-ZA" w:eastAsia="en-IN"/>
              </w:rPr>
              <w:t>{{ exp.description }} {% endif %}</w:t>
            </w:r>
          </w:p>
        </w:tc>
      </w:tr>
      <w:tr w:rsidR="00C96E50" w:rsidRPr="00B50E86" w14:paraId="12F025EB" w14:textId="77777777">
        <w:tc>
          <w:tcPr>
            <w:tcW w:w="8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6BBAF4" w14:textId="77777777" w:rsidR="00C96E50" w:rsidRPr="00B50E86" w:rsidRDefault="00C96E50" w:rsidP="00B50E86">
            <w:pPr>
              <w:widowControl w:val="0"/>
              <w:spacing w:before="120" w:after="120" w:line="360" w:lineRule="auto"/>
              <w:jc w:val="both"/>
              <w:rPr>
                <w:rFonts w:ascii="Segoe UI" w:eastAsia="MS Mincho" w:hAnsi="Segoe UI" w:cs="Segoe UI"/>
                <w:b/>
                <w:bCs/>
                <w:color w:val="333333"/>
                <w:lang w:val="en-ZA" w:eastAsia="en-IN"/>
              </w:rPr>
            </w:pPr>
          </w:p>
        </w:tc>
      </w:tr>
    </w:tbl>
    <w:p w14:paraId="05DFA325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{% endfor %}</w:t>
      </w:r>
    </w:p>
    <w:p w14:paraId="6F8274B7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</w:p>
    <w:p w14:paraId="7AC48C1C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Other Notable Projects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37"/>
        <w:gridCol w:w="2366"/>
        <w:gridCol w:w="3153"/>
      </w:tblGrid>
      <w:tr w:rsidR="00B50E86" w:rsidRPr="00B50E86" w14:paraId="26F08F82" w14:textId="77777777">
        <w:trPr>
          <w:trHeight w:val="567"/>
        </w:trPr>
        <w:tc>
          <w:tcPr>
            <w:tcW w:w="18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61400348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Project</w:t>
            </w:r>
          </w:p>
        </w:tc>
        <w:tc>
          <w:tcPr>
            <w:tcW w:w="133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6FCADDC2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17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54AA5E4D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Technology</w:t>
            </w:r>
          </w:p>
        </w:tc>
      </w:tr>
      <w:tr w:rsidR="00B50E86" w:rsidRPr="00B50E86" w14:paraId="4BEA516D" w14:textId="77777777">
        <w:trPr>
          <w:trHeight w:val="567"/>
        </w:trPr>
        <w:tc>
          <w:tcPr>
            <w:tcW w:w="18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5BE3867" w14:textId="4402BE3B" w:rsidR="00B50E86" w:rsidRPr="00C95BB2" w:rsidRDefault="00877BEE" w:rsidP="00163D18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bCs/>
                <w:color w:val="262626" w:themeColor="text1" w:themeTint="D9"/>
                <w:sz w:val="20"/>
                <w:szCs w:val="20"/>
              </w:rPr>
            </w:pPr>
            <w:r w:rsidRPr="00877BEE">
              <w:rPr>
                <w:rFonts w:ascii="Segoe UI" w:eastAsia="MS Mincho" w:hAnsi="Segoe UI" w:cs="Segoe UI"/>
                <w:sz w:val="20"/>
                <w:szCs w:val="20"/>
              </w:rPr>
              <w:t>{% for p in other_projects %}{{ p.name }}{% if not loop.last %}{{ '\n' }}{% endif %}{% endfor %}</w:t>
            </w:r>
          </w:p>
        </w:tc>
        <w:tc>
          <w:tcPr>
            <w:tcW w:w="133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D86C0E1" w14:textId="12B10EB0" w:rsidR="00B50E86" w:rsidRPr="00C95BB2" w:rsidRDefault="00877BEE" w:rsidP="00163D18">
            <w:pPr>
              <w:widowControl w:val="0"/>
              <w:spacing w:line="240" w:lineRule="auto"/>
              <w:ind w:left="6"/>
              <w:jc w:val="center"/>
              <w:rPr>
                <w:rFonts w:ascii="Segoe UI" w:eastAsia="MS Mincho" w:hAnsi="Segoe UI" w:cs="Segoe UI"/>
                <w:color w:val="333333"/>
                <w:sz w:val="20"/>
                <w:szCs w:val="20"/>
              </w:rPr>
            </w:pPr>
            <w:r w:rsidRPr="00877BEE">
              <w:rPr>
                <w:rFonts w:ascii="Segoe UI" w:eastAsia="MS Mincho" w:hAnsi="Segoe UI" w:cs="Segoe UI"/>
                <w:sz w:val="20"/>
                <w:szCs w:val="20"/>
              </w:rPr>
              <w:t>{% for p in other_projects %}{{ p.duration }}{% if not loop.last %}{{ '\n' }}{% endif %}{% endfor %}</w:t>
            </w:r>
          </w:p>
        </w:tc>
        <w:tc>
          <w:tcPr>
            <w:tcW w:w="178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5A23C26" w14:textId="15A25248" w:rsidR="00B50E86" w:rsidRPr="00C95BB2" w:rsidRDefault="00877BEE" w:rsidP="008679D4">
            <w:pPr>
              <w:widowControl w:val="0"/>
              <w:spacing w:line="240" w:lineRule="auto"/>
              <w:ind w:left="6"/>
              <w:jc w:val="center"/>
              <w:rPr>
                <w:rFonts w:ascii="Segoe UI" w:eastAsia="MS Mincho" w:hAnsi="Segoe UI" w:cs="Segoe UI"/>
                <w:bCs/>
                <w:color w:val="262626" w:themeColor="text1" w:themeTint="D9"/>
                <w:sz w:val="20"/>
                <w:szCs w:val="20"/>
              </w:rPr>
            </w:pPr>
            <w:r w:rsidRPr="00877BEE">
              <w:rPr>
                <w:rFonts w:ascii="Segoe UI" w:eastAsia="MS Mincho" w:hAnsi="Segoe UI" w:cs="Segoe UI"/>
                <w:sz w:val="20"/>
                <w:szCs w:val="20"/>
              </w:rPr>
              <w:t>{% for p in other_projects %}{{ p.</w:t>
            </w:r>
            <w:r w:rsidR="00AD529A">
              <w:rPr>
                <w:rFonts w:ascii="Segoe UI" w:eastAsia="MS Mincho" w:hAnsi="Segoe UI" w:cs="Segoe UI"/>
                <w:sz w:val="20"/>
                <w:szCs w:val="20"/>
              </w:rPr>
              <w:t>technologies</w:t>
            </w:r>
            <w:r w:rsidRPr="00877BEE">
              <w:rPr>
                <w:rFonts w:ascii="Segoe UI" w:eastAsia="MS Mincho" w:hAnsi="Segoe UI" w:cs="Segoe UI"/>
                <w:sz w:val="20"/>
                <w:szCs w:val="20"/>
              </w:rPr>
              <w:t xml:space="preserve"> }}{% if not loop.last %}{{ '\n' }}{% endif %}{% endfor %}</w:t>
            </w:r>
          </w:p>
        </w:tc>
      </w:tr>
    </w:tbl>
    <w:p w14:paraId="77429158" w14:textId="77777777" w:rsidR="00B50E86" w:rsidRPr="00B50E86" w:rsidRDefault="00B50E86" w:rsidP="00B50E86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B50E86">
        <w:rPr>
          <w:rFonts w:ascii="Calibri" w:eastAsia="MS Mincho" w:hAnsi="Calibri" w:cs="Calibri"/>
          <w:b/>
          <w:color w:val="17365D"/>
          <w:sz w:val="28"/>
          <w:szCs w:val="28"/>
        </w:rPr>
        <w:t>Education Details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37"/>
        <w:gridCol w:w="3195"/>
        <w:gridCol w:w="2324"/>
      </w:tblGrid>
      <w:tr w:rsidR="00B50E86" w:rsidRPr="00B50E86" w14:paraId="1837674F" w14:textId="77777777">
        <w:trPr>
          <w:trHeight w:val="567"/>
        </w:trPr>
        <w:tc>
          <w:tcPr>
            <w:tcW w:w="18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4FCED980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180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4D7AD924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University</w:t>
            </w:r>
          </w:p>
        </w:tc>
        <w:tc>
          <w:tcPr>
            <w:tcW w:w="131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7CE92B84" w14:textId="77777777" w:rsidR="00B50E86" w:rsidRPr="00B50E86" w:rsidRDefault="00B50E86" w:rsidP="00B50E86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B50E86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Year of Passing</w:t>
            </w:r>
          </w:p>
        </w:tc>
      </w:tr>
      <w:tr w:rsidR="00B50E86" w:rsidRPr="00B50E86" w14:paraId="799E9D4B" w14:textId="77777777">
        <w:trPr>
          <w:trHeight w:val="567"/>
        </w:trPr>
        <w:tc>
          <w:tcPr>
            <w:tcW w:w="18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82FB06" w14:textId="13E170F8" w:rsidR="00B50E86" w:rsidRPr="00C95BB2" w:rsidRDefault="008679D4" w:rsidP="008679D4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{% for edu in education %}{{ edu.degree }}</w:t>
            </w:r>
          </w:p>
        </w:tc>
        <w:tc>
          <w:tcPr>
            <w:tcW w:w="180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BE4C6EE" w14:textId="4E451BDF" w:rsidR="00B50E86" w:rsidRPr="00C95BB2" w:rsidRDefault="008679D4" w:rsidP="00B50E86">
            <w:pPr>
              <w:widowControl w:val="0"/>
              <w:spacing w:line="240" w:lineRule="auto"/>
              <w:ind w:left="6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{{ edu.institution }}</w:t>
            </w:r>
          </w:p>
        </w:tc>
        <w:tc>
          <w:tcPr>
            <w:tcW w:w="131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2B089AD" w14:textId="3CF9AC03" w:rsidR="00B50E86" w:rsidRPr="00C95BB2" w:rsidRDefault="008679D4" w:rsidP="008679D4">
            <w:pPr>
              <w:widowControl w:val="0"/>
              <w:spacing w:line="240" w:lineRule="auto"/>
              <w:ind w:left="6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{{ edu.graduation_date }}{% endfor %}</w:t>
            </w:r>
          </w:p>
        </w:tc>
      </w:tr>
    </w:tbl>
    <w:p w14:paraId="5505325E" w14:textId="77777777" w:rsidR="00B50E86" w:rsidRDefault="00B50E86" w:rsidP="00B50E86">
      <w:pPr>
        <w:spacing w:before="240" w:after="0" w:line="360" w:lineRule="auto"/>
        <w:jc w:val="both"/>
        <w:rPr>
          <w:rFonts w:ascii="Segoe UI" w:eastAsia="MS Mincho" w:hAnsi="Segoe UI" w:cs="Segoe UI"/>
          <w:color w:val="000000" w:themeColor="text1"/>
          <w:sz w:val="20"/>
          <w:szCs w:val="20"/>
        </w:rPr>
      </w:pPr>
    </w:p>
    <w:p w14:paraId="06316F4E" w14:textId="77777777" w:rsidR="00C95BB2" w:rsidRPr="00C95BB2" w:rsidRDefault="00C95BB2" w:rsidP="00C95BB2">
      <w:pPr>
        <w:spacing w:before="240" w:after="0" w:line="360" w:lineRule="auto"/>
        <w:jc w:val="both"/>
        <w:rPr>
          <w:rFonts w:ascii="Calibri" w:eastAsia="MS Mincho" w:hAnsi="Calibri" w:cs="Calibri"/>
          <w:b/>
          <w:color w:val="17365D"/>
          <w:sz w:val="28"/>
          <w:szCs w:val="28"/>
        </w:rPr>
      </w:pPr>
      <w:r w:rsidRPr="00C95BB2">
        <w:rPr>
          <w:rFonts w:ascii="Calibri" w:eastAsia="MS Mincho" w:hAnsi="Calibri" w:cs="Calibri"/>
          <w:b/>
          <w:color w:val="17365D"/>
          <w:sz w:val="28"/>
          <w:szCs w:val="28"/>
        </w:rPr>
        <w:t xml:space="preserve">Certifications </w:t>
      </w:r>
    </w:p>
    <w:tbl>
      <w:tblPr>
        <w:tblW w:w="90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2"/>
        <w:gridCol w:w="6347"/>
      </w:tblGrid>
      <w:tr w:rsidR="00C95BB2" w:rsidRPr="00C95BB2" w14:paraId="76503EA2" w14:textId="77777777">
        <w:trPr>
          <w:trHeight w:val="567"/>
        </w:trPr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3187B264" w14:textId="77777777" w:rsidR="00C95BB2" w:rsidRPr="00C95BB2" w:rsidRDefault="00C95BB2" w:rsidP="00C95BB2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C95BB2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Sr.No</w:t>
            </w:r>
          </w:p>
        </w:tc>
        <w:tc>
          <w:tcPr>
            <w:tcW w:w="6347" w:type="dxa"/>
            <w:tcBorders>
              <w:top w:val="single" w:sz="4" w:space="0" w:color="BFBFBF"/>
              <w:left w:val="single" w:sz="4" w:space="0" w:color="auto"/>
              <w:bottom w:val="single" w:sz="4" w:space="0" w:color="auto"/>
              <w:right w:val="single" w:sz="4" w:space="0" w:color="BFBFBF"/>
            </w:tcBorders>
            <w:shd w:val="clear" w:color="auto" w:fill="17365D"/>
            <w:vAlign w:val="center"/>
            <w:hideMark/>
          </w:tcPr>
          <w:p w14:paraId="3DD382DD" w14:textId="77777777" w:rsidR="00C95BB2" w:rsidRPr="00C95BB2" w:rsidRDefault="00C95BB2" w:rsidP="00C95BB2">
            <w:pPr>
              <w:widowControl w:val="0"/>
              <w:spacing w:after="0" w:line="360" w:lineRule="auto"/>
              <w:jc w:val="center"/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</w:pPr>
            <w:r w:rsidRPr="00C95BB2">
              <w:rPr>
                <w:rFonts w:ascii="Cambria" w:eastAsia="MS Mincho" w:hAnsi="Cambria" w:cs="Times New Roman"/>
                <w:b/>
                <w:color w:val="FFFFFF"/>
                <w:sz w:val="24"/>
                <w:szCs w:val="24"/>
              </w:rPr>
              <w:t>University/Board</w:t>
            </w:r>
          </w:p>
        </w:tc>
      </w:tr>
      <w:tr w:rsidR="00C95BB2" w:rsidRPr="00C95BB2" w14:paraId="44126808" w14:textId="77777777">
        <w:trPr>
          <w:trHeight w:val="567"/>
        </w:trPr>
        <w:tc>
          <w:tcPr>
            <w:tcW w:w="2692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D1B2" w14:textId="1187F06B" w:rsidR="00C95BB2" w:rsidRPr="00C95BB2" w:rsidRDefault="008679D4" w:rsidP="00C95BB2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{% for c in certifications_rows %}</w:t>
            </w:r>
            <w:r>
              <w:t xml:space="preserve"> 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  <w:hideMark/>
          </w:tcPr>
          <w:p w14:paraId="659C9BD0" w14:textId="7880CA67" w:rsidR="00C95BB2" w:rsidRPr="00C95BB2" w:rsidRDefault="00C95BB2" w:rsidP="008679D4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</w:p>
        </w:tc>
      </w:tr>
      <w:tr w:rsidR="00706104" w:rsidRPr="00C95BB2" w14:paraId="30BBD13D" w14:textId="77777777">
        <w:trPr>
          <w:trHeight w:val="567"/>
        </w:trPr>
        <w:tc>
          <w:tcPr>
            <w:tcW w:w="2692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  <w:right w:val="single" w:sz="4" w:space="0" w:color="auto"/>
            </w:tcBorders>
            <w:vAlign w:val="center"/>
          </w:tcPr>
          <w:p w14:paraId="5BD4CD78" w14:textId="07C15FDA" w:rsidR="00706104" w:rsidRPr="008679D4" w:rsidRDefault="00706104" w:rsidP="00C95BB2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{{ c.sno }}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0DDB4A3D" w14:textId="7E1EB87A" w:rsidR="00706104" w:rsidRPr="008679D4" w:rsidRDefault="00706104" w:rsidP="008679D4">
            <w:pPr>
              <w:widowControl w:val="0"/>
              <w:spacing w:line="240" w:lineRule="auto"/>
              <w:ind w:left="3"/>
              <w:jc w:val="center"/>
              <w:rPr>
                <w:rFonts w:ascii="Segoe UI" w:eastAsia="MS Mincho" w:hAnsi="Segoe UI" w:cs="Segoe UI"/>
                <w:sz w:val="20"/>
                <w:szCs w:val="20"/>
              </w:rPr>
            </w:pPr>
            <w:r w:rsidRPr="008679D4">
              <w:rPr>
                <w:rFonts w:ascii="Segoe UI" w:eastAsia="MS Mincho" w:hAnsi="Segoe UI" w:cs="Segoe UI"/>
                <w:sz w:val="20"/>
                <w:szCs w:val="20"/>
              </w:rPr>
              <w:t>{{ c.authority }}{% endfor %}</w:t>
            </w:r>
          </w:p>
        </w:tc>
      </w:tr>
    </w:tbl>
    <w:p w14:paraId="1D7035FA" w14:textId="77777777" w:rsidR="00040146" w:rsidRPr="00B50E86" w:rsidRDefault="00040146" w:rsidP="008679D4"/>
    <w:sectPr w:rsidR="00040146" w:rsidRPr="00B50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860132"/>
    <w:multiLevelType w:val="hybridMultilevel"/>
    <w:tmpl w:val="1E26DC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46D63"/>
    <w:multiLevelType w:val="hybridMultilevel"/>
    <w:tmpl w:val="CB4252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3966">
    <w:abstractNumId w:val="8"/>
  </w:num>
  <w:num w:numId="2" w16cid:durableId="447893719">
    <w:abstractNumId w:val="6"/>
  </w:num>
  <w:num w:numId="3" w16cid:durableId="443578310">
    <w:abstractNumId w:val="5"/>
  </w:num>
  <w:num w:numId="4" w16cid:durableId="604465286">
    <w:abstractNumId w:val="4"/>
  </w:num>
  <w:num w:numId="5" w16cid:durableId="1101299659">
    <w:abstractNumId w:val="7"/>
  </w:num>
  <w:num w:numId="6" w16cid:durableId="251471895">
    <w:abstractNumId w:val="3"/>
  </w:num>
  <w:num w:numId="7" w16cid:durableId="1850213600">
    <w:abstractNumId w:val="2"/>
  </w:num>
  <w:num w:numId="8" w16cid:durableId="1481459362">
    <w:abstractNumId w:val="1"/>
  </w:num>
  <w:num w:numId="9" w16cid:durableId="1663267188">
    <w:abstractNumId w:val="0"/>
  </w:num>
  <w:num w:numId="10" w16cid:durableId="1868178331">
    <w:abstractNumId w:val="10"/>
  </w:num>
  <w:num w:numId="11" w16cid:durableId="77795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2A"/>
    <w:rsid w:val="00034616"/>
    <w:rsid w:val="0003664C"/>
    <w:rsid w:val="00040146"/>
    <w:rsid w:val="00044208"/>
    <w:rsid w:val="0006063C"/>
    <w:rsid w:val="00087415"/>
    <w:rsid w:val="000F32A1"/>
    <w:rsid w:val="000F5FB0"/>
    <w:rsid w:val="0015074B"/>
    <w:rsid w:val="00163D18"/>
    <w:rsid w:val="00232022"/>
    <w:rsid w:val="00245E40"/>
    <w:rsid w:val="0029639D"/>
    <w:rsid w:val="002E634C"/>
    <w:rsid w:val="002F75FA"/>
    <w:rsid w:val="0032298D"/>
    <w:rsid w:val="00326F90"/>
    <w:rsid w:val="003501BF"/>
    <w:rsid w:val="00367EA8"/>
    <w:rsid w:val="00371046"/>
    <w:rsid w:val="004432C0"/>
    <w:rsid w:val="00460D90"/>
    <w:rsid w:val="0047059F"/>
    <w:rsid w:val="00493240"/>
    <w:rsid w:val="00545EC4"/>
    <w:rsid w:val="00557405"/>
    <w:rsid w:val="005A4EF4"/>
    <w:rsid w:val="005D5510"/>
    <w:rsid w:val="00601089"/>
    <w:rsid w:val="00601173"/>
    <w:rsid w:val="00611133"/>
    <w:rsid w:val="00654685"/>
    <w:rsid w:val="00677FED"/>
    <w:rsid w:val="00680B20"/>
    <w:rsid w:val="006937F1"/>
    <w:rsid w:val="006A2F8F"/>
    <w:rsid w:val="00706104"/>
    <w:rsid w:val="007319D9"/>
    <w:rsid w:val="00737287"/>
    <w:rsid w:val="0075273F"/>
    <w:rsid w:val="00767F15"/>
    <w:rsid w:val="00775507"/>
    <w:rsid w:val="007E7328"/>
    <w:rsid w:val="008062F8"/>
    <w:rsid w:val="0086628D"/>
    <w:rsid w:val="008679D4"/>
    <w:rsid w:val="00877BEE"/>
    <w:rsid w:val="008B20ED"/>
    <w:rsid w:val="008D3241"/>
    <w:rsid w:val="00914F96"/>
    <w:rsid w:val="00934440"/>
    <w:rsid w:val="00954715"/>
    <w:rsid w:val="009A482B"/>
    <w:rsid w:val="009A6CA4"/>
    <w:rsid w:val="009F6A71"/>
    <w:rsid w:val="00A62E3E"/>
    <w:rsid w:val="00AA1D8D"/>
    <w:rsid w:val="00AD529A"/>
    <w:rsid w:val="00AF7737"/>
    <w:rsid w:val="00B14D2F"/>
    <w:rsid w:val="00B35132"/>
    <w:rsid w:val="00B47730"/>
    <w:rsid w:val="00B50E86"/>
    <w:rsid w:val="00B62A7D"/>
    <w:rsid w:val="00BB77DA"/>
    <w:rsid w:val="00C44145"/>
    <w:rsid w:val="00C57F20"/>
    <w:rsid w:val="00C95BB2"/>
    <w:rsid w:val="00C96E50"/>
    <w:rsid w:val="00CB0664"/>
    <w:rsid w:val="00D00031"/>
    <w:rsid w:val="00D15F5E"/>
    <w:rsid w:val="00D47151"/>
    <w:rsid w:val="00DA6E38"/>
    <w:rsid w:val="00DB69C0"/>
    <w:rsid w:val="00DC238C"/>
    <w:rsid w:val="00DD097D"/>
    <w:rsid w:val="00E32D4B"/>
    <w:rsid w:val="00E51DC7"/>
    <w:rsid w:val="00E672B1"/>
    <w:rsid w:val="00F22615"/>
    <w:rsid w:val="00F6544A"/>
    <w:rsid w:val="00F91FCC"/>
    <w:rsid w:val="00FC693F"/>
    <w:rsid w:val="00FD5121"/>
    <w:rsid w:val="00FD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24AE8"/>
  <w14:defaultImageDpi w14:val="300"/>
  <w15:docId w15:val="{A46E484A-B8DB-4270-B129-76430C37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DC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rsid w:val="00B50E86"/>
    <w:pPr>
      <w:spacing w:after="0" w:line="240" w:lineRule="auto"/>
    </w:pPr>
    <w:rPr>
      <w:rFonts w:ascii="Calibri" w:eastAsia="Calibri" w:hAnsi="Calibri" w:cs="Mangal"/>
      <w:sz w:val="20"/>
      <w:szCs w:val="20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Anand</cp:lastModifiedBy>
  <cp:revision>70</cp:revision>
  <dcterms:created xsi:type="dcterms:W3CDTF">2013-12-23T23:15:00Z</dcterms:created>
  <dcterms:modified xsi:type="dcterms:W3CDTF">2025-11-18T21:26:00Z</dcterms:modified>
  <cp:category/>
</cp:coreProperties>
</file>